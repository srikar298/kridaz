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</w:p>
    <w:p>
      <w:pPr>
        <w:spacing w:after="160"/>
        <w:jc w:val="left"/>
      </w:pPr>
      <w:r>
        <w:rPr>
          <w:b/>
          <w:color w:val="0A0A0C"/>
          <w:sz w:val="56"/>
        </w:rPr>
        <w:t>PRODUCT REQUIREMENT DOCUMENT (PRD)</w:t>
      </w:r>
    </w:p>
    <w:p>
      <w:pPr>
        <w:spacing w:after="480"/>
        <w:jc w:val="left"/>
      </w:pPr>
      <w:r>
        <w:rPr>
          <w:color w:val="8E8E93"/>
          <w:sz w:val="28"/>
        </w:rPr>
        <w:t>Join Games Feed, Dynamic Card System, and Game Details Portal</w:t>
      </w:r>
    </w:p>
    <w:p>
      <w:pPr>
        <w:spacing w:before="160" w:after="160"/>
        <w:pBdr>
          <w:bottom w:val="single" w:sz="6" w:color="BFF367" w:space="1"/>
        </w:pBdr>
      </w:pPr>
    </w:p>
    <w:p>
      <w:pPr>
        <w:spacing w:before="3600" w:line="312" w:lineRule="auto"/>
      </w:pPr>
      <w:r>
        <w:rPr>
          <w:b/>
          <w:color w:val="8E8E93"/>
        </w:rPr>
        <w:t>Project name:</w:t>
        <w:tab/>
        <w:tab/>
      </w:r>
      <w:r>
        <w:rPr>
          <w:color w:val="0A0A0C"/>
        </w:rPr>
        <w:t>Kridaz Sports Social Platform</w:t>
        <w:br/>
      </w:r>
      <w:r>
        <w:rPr>
          <w:b/>
          <w:color w:val="8E8E93"/>
        </w:rPr>
        <w:t>Features covered:</w:t>
        <w:tab/>
      </w:r>
      <w:r>
        <w:rPr>
          <w:color w:val="0A0A0C"/>
        </w:rPr>
        <w:t>Join Games Card Feed &amp; Hosted Game Detail Pages</w:t>
        <w:br/>
      </w:r>
      <w:r>
        <w:rPr>
          <w:b/>
          <w:color w:val="8E8E93"/>
        </w:rPr>
        <w:t>Target Audience:</w:t>
        <w:tab/>
        <w:tab/>
      </w:r>
      <w:r>
        <w:rPr>
          <w:color w:val="0A0A0C"/>
        </w:rPr>
        <w:t>Designers, Frontend UI Developers (US &amp; Global Team)</w:t>
        <w:br/>
      </w:r>
      <w:r>
        <w:rPr>
          <w:b/>
          <w:color w:val="8E8E93"/>
        </w:rPr>
        <w:t>Environment URL:</w:t>
        <w:tab/>
      </w:r>
      <w:r>
        <w:rPr>
          <w:color w:val="0A0A0C"/>
        </w:rPr>
        <w:t>http://localhost:5174/join-games</w:t>
        <w:br/>
      </w:r>
      <w:r>
        <w:rPr>
          <w:b/>
          <w:color w:val="8E8E93"/>
        </w:rPr>
        <w:t>Date Created:</w:t>
        <w:tab/>
        <w:tab/>
      </w:r>
      <w:r>
        <w:rPr>
          <w:color w:val="0A0A0C"/>
        </w:rPr>
        <w:t>June 27, 2026</w:t>
        <w:br/>
      </w:r>
      <w:r>
        <w:rPr>
          <w:b/>
          <w:color w:val="8E8E93"/>
        </w:rPr>
        <w:t>Status:</w:t>
        <w:tab/>
        <w:tab/>
        <w:tab/>
      </w:r>
      <w:r>
        <w:rPr>
          <w:color w:val="0A0A0C"/>
        </w:rPr>
        <w:t>Production Reference Spec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Inter" w:hAnsi="Inter"/>
          <w:b/>
          <w:color w:val="0A0A0C"/>
          <w:sz w:val="40"/>
        </w:rPr>
        <w:t>1. Executive Summary &amp; Design System Architecture</w:t>
      </w:r>
    </w:p>
    <w:p>
      <w:r>
        <w:t xml:space="preserve">Kridaz features a highly dynamic, consolidated feed under the </w:t>
      </w:r>
      <w:r>
        <w:rPr>
          <w:b/>
        </w:rPr>
        <w:t>/join-games</w:t>
      </w:r>
      <w:r>
        <w:t xml:space="preserve"> route. Instead of maintaining separate feed cards for matches, practices, community recruitment posts, and official hiring, Kridaz utilizes a single centralized component: </w:t>
      </w:r>
      <w:r>
        <w:rPr>
          <w:b/>
        </w:rPr>
        <w:t>GameCard.jsx</w:t>
      </w:r>
      <w:r>
        <w:t xml:space="preserve">. This component adapts its layout, borders, buttons, metrics, and labels in real-time based on the incoming JSON payload. When a user clicks on an active match, they are redirected to a comprehensive </w:t>
      </w:r>
      <w:r>
        <w:rPr>
          <w:b/>
        </w:rPr>
        <w:t>JoinGameDetails.jsx</w:t>
      </w:r>
      <w:r>
        <w:t xml:space="preserve"> page that displays slot bookings, challenge tools, and official parameters.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7" w:val="clear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color="00C187"/>
              <w:top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Inter" w:hAnsi="Inter"/>
                <w:b/>
                <w:color w:val="0A0A0C"/>
                <w:sz w:val="21"/>
              </w:rPr>
              <w:t xml:space="preserve">✦ CORE RULE: </w:t>
            </w:r>
            <w:r>
              <w:rPr>
                <w:rFonts w:ascii="Inter" w:hAnsi="Inter"/>
                <w:color w:val="3A3A3C"/>
                <w:sz w:val="20"/>
              </w:rPr>
              <w:t>Every game slot state, budget metric, and tag is fed dynamically. If fields like city/state or budget are null, the card hides or defaults them safely. This document details each text field and UI trigger for all 8 dynamic layout cases.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Inter" w:hAnsi="Inter"/>
          <w:b/>
          <w:color w:val="3A3A3C"/>
          <w:sz w:val="30"/>
        </w:rPr>
        <w:t>1.1 The Master Schema (Ecosystem Fields)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1728"/>
        <w:gridCol w:w="5040"/>
      </w:tblGrid>
      <w:tr>
        <w:tc>
          <w:tcPr>
            <w:tcW w:type="dxa" w:w="3120"/>
            <w:shd w:fill="BFDF8D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A0A0C"/>
              </w:rPr>
              <w:t>Field Name</w:t>
            </w:r>
          </w:p>
        </w:tc>
        <w:tc>
          <w:tcPr>
            <w:tcW w:type="dxa" w:w="3120"/>
            <w:shd w:fill="BFDF8D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A0A0C"/>
              </w:rPr>
              <w:t>Data Type</w:t>
            </w:r>
          </w:p>
        </w:tc>
        <w:tc>
          <w:tcPr>
            <w:tcW w:type="dxa" w:w="3120"/>
            <w:shd w:fill="BFDF8D" w:val="clea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A0A0C"/>
              </w:rPr>
              <w:t>UI Impact / Display Element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gameMode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ENUM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Triggers layout mode (QUICK, PROFESSIONAL, LOOKING_FOR, HIRING)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requestType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ENUM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Controls sub-layout (e.g. GBNO opponent search, LOOKING_FOR_TEAM card)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sport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Displays sport type badge on top left (e.g., 'CRICKET', 'FOOTBALL')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gameType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If 'SCORING_MATCH' and status is active, triggers pulsing live badge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date / time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Formatted to localized date and start/end time. Can toggle to 'Flexible'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locationStr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Renders venue address/city. If null, displays 'Any City'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perSeatCharge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Decimal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Price tag labeled 'INR/seat' or 'INR/player'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teams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Object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Stores team names, images, and slot rosters. Triggers VS layout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slots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Array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Roster lists. Translates into slot bubbles and progress counters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matchPreferences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Object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Stores rules: autoApprovePlayers, experienceLevel, ageGroup, gameVibe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50" w:type="dxa"/>
              <w:right w:w="150" w:type="dxa"/>
            </w:tcMar>
            <w:shd w:fill="FAFAFA" w:val="clear"/>
          </w:tcPr>
          <w:p>
            <w:r>
              <w:rPr>
                <w:sz w:val="19"/>
              </w:rPr>
              <w:t>Bio paragraph. On card, collapses after 80 chars; full length on detail page</w:t>
            </w:r>
          </w:p>
        </w:tc>
      </w:tr>
    </w:tbl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Inter" w:hAnsi="Inter"/>
          <w:b/>
          <w:color w:val="0A0A0C"/>
          <w:sz w:val="40"/>
        </w:rPr>
        <w:t>2. Case-by-Case Product Requirements</w:t>
      </w:r>
    </w:p>
    <w:p>
      <w:pPr>
        <w:pStyle w:val="Heading2"/>
        <w:keepNext/>
        <w:spacing w:before="240" w:after="120"/>
      </w:pPr>
      <w:r>
        <w:rPr>
          <w:rFonts w:ascii="Inter" w:hAnsi="Inter"/>
          <w:b/>
          <w:color w:val="3A3A3C"/>
          <w:sz w:val="30"/>
        </w:rPr>
        <w:t>2.1 Case 1: Quick Match (Individual Roster Slots)</w:t>
      </w:r>
    </w:p>
    <w:p>
      <w:r>
        <w:rPr>
          <w:b/>
        </w:rPr>
        <w:t xml:space="preserve">Layout Description: </w:t>
      </w:r>
      <w:r>
        <w:t>QUICK mode without Team VS Team details. Renders roster progress bar, open slots count, and individual game settings.</w:t>
      </w:r>
    </w:p>
    <w:p>
      <w:pPr>
        <w:pStyle w:val="Heading3"/>
        <w:keepNext/>
        <w:spacing w:before="120" w:after="120"/>
      </w:pPr>
      <w:r>
        <w:rPr>
          <w:rFonts w:ascii="Inter" w:hAnsi="Inter"/>
          <w:b/>
          <w:color w:val="636366"/>
          <w:sz w:val="24"/>
        </w:rPr>
        <w:t>Card UI Fields &amp; Text Labels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Sport Badge (Top Left): </w:t>
      </w:r>
      <w:r>
        <w:t>Displays 'CRICKET' or 'FOOTBALL' dynamically with border wrapper.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Sub-type Badge: </w:t>
      </w:r>
      <w:r>
        <w:t>Displays 'QUICK' indicating it is a casual drop-in match.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Title Heading: </w:t>
      </w:r>
      <w:r>
        <w:t>Displays the custom game name (e.g. 'Casual T10 Cricket Match').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Host Metadata: </w:t>
      </w:r>
      <w:r>
        <w:t>Displays 'Hosted by Vikram R. • 15 mins ago' (relative timestamp computed dynamically).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Calendar Field: </w:t>
      </w:r>
      <w:r>
        <w:t>Renders calendar icon and localized date string ('Jun 29, 2026').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Time Field: </w:t>
      </w:r>
      <w:r>
        <w:t>Renders clock icon and start-to-end time range ('04:30 PM - 06:30 PM').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Location Field: </w:t>
      </w:r>
      <w:r>
        <w:t>Renders map-pin icon and turf location string ('Vardhaman Ground, Hyderabad').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Cost Indicator: </w:t>
      </w:r>
      <w:r>
        <w:t>Displays primary-colored coin icon and cost ('₹150/seat').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Roster Spots Label: </w:t>
      </w:r>
      <w:r>
        <w:t>Displays 'Roster Spots' text with filled indicator ('6 / 10 Filled').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Progress Bar: </w:t>
      </w:r>
      <w:r>
        <w:t>Visual completion percentage bar (width calculated as: filledSlots / totalSlots * 100).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Attributes Grid: </w:t>
      </w:r>
      <w:r>
        <w:t>Displays Experience Level ('Intermediate'), Vibe ('Casual / Fun'), Gender ('Co-ed'), Equipment ('Bring Own').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Config Badges: </w:t>
      </w:r>
      <w:r>
        <w:t>Row of capsule badges: 'Auto Join' (green highlight), 'Split Cost' (cyan highlight).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Action Button: </w:t>
      </w:r>
      <w:r>
        <w:t>If not host, displays 'Chat with Host' secondary button; otherwise redirects to details.</w:t>
      </w:r>
    </w:p>
    <w:p>
      <w:pPr>
        <w:pStyle w:val="Heading3"/>
        <w:keepNext/>
        <w:spacing w:before="120" w:after="120"/>
      </w:pPr>
      <w:r>
        <w:rPr>
          <w:rFonts w:ascii="Inter" w:hAnsi="Inter"/>
          <w:b/>
          <w:color w:val="636366"/>
          <w:sz w:val="24"/>
        </w:rPr>
        <w:t>Detail Page / Modal UI Fields &amp; Interactions</w:t>
      </w:r>
    </w:p>
    <w:p>
      <w:pPr>
        <w:pStyle w:val="ListBullet"/>
        <w:spacing w:before="0" w:after="40"/>
      </w:pPr>
      <w:r>
        <w:rPr>
          <w:b/>
          <w:color w:val="009060"/>
        </w:rPr>
        <w:t xml:space="preserve">Back Navigation: </w:t>
      </w:r>
      <w:r>
        <w:t>Top left back arrow button returning to /join-games.</w:t>
      </w:r>
    </w:p>
    <w:p>
      <w:pPr>
        <w:pStyle w:val="ListBullet"/>
        <w:spacing w:before="0" w:after="40"/>
      </w:pPr>
      <w:r>
        <w:rPr>
          <w:b/>
          <w:color w:val="009060"/>
        </w:rPr>
        <w:t xml:space="preserve">Header Title: </w:t>
      </w:r>
      <w:r>
        <w:t>Matches card title, styled in heavy uppercase tracking.</w:t>
      </w:r>
    </w:p>
    <w:p>
      <w:pPr>
        <w:pStyle w:val="ListBullet"/>
        <w:spacing w:before="0" w:after="40"/>
      </w:pPr>
      <w:r>
        <w:rPr>
          <w:b/>
          <w:color w:val="009060"/>
        </w:rPr>
        <w:t xml:space="preserve">Summary Panel: </w:t>
      </w:r>
      <w:r>
        <w:t>A two-column grid showing basic timings, cost summary, and host details.</w:t>
      </w:r>
    </w:p>
    <w:p>
      <w:pPr>
        <w:pStyle w:val="ListBullet"/>
        <w:spacing w:before="0" w:after="40"/>
      </w:pPr>
      <w:r>
        <w:rPr>
          <w:b/>
          <w:color w:val="009060"/>
        </w:rPr>
        <w:t xml:space="preserve">Venue Section: </w:t>
      </w:r>
      <w:r>
        <w:t>Shows detailed Turf profile: Name, address, and sliding carousel of turf image attachments.</w:t>
      </w:r>
    </w:p>
    <w:p>
      <w:pPr>
        <w:pStyle w:val="ListBullet"/>
        <w:spacing w:before="0" w:after="40"/>
      </w:pPr>
      <w:r>
        <w:rPr>
          <w:b/>
          <w:color w:val="009060"/>
        </w:rPr>
        <w:t xml:space="preserve">Casual Match Pool: </w:t>
      </w:r>
      <w:r>
        <w:t>Title heading 'Casual Match Pool'. Displays 10 circular slot bubbles. Filled slots display player avatars; open slots display a '+' sign. Sub-labels print player first names or role requirements ('Batsman', 'Bowler').</w:t>
      </w:r>
    </w:p>
    <w:p>
      <w:pPr>
        <w:pStyle w:val="ListBullet"/>
        <w:spacing w:before="0" w:after="40"/>
      </w:pPr>
      <w:r>
        <w:rPr>
          <w:b/>
          <w:color w:val="009060"/>
        </w:rPr>
        <w:t xml:space="preserve">Rules Grid: </w:t>
      </w:r>
      <w:r>
        <w:t>Displays detailed match preferences: Experience level, gender, age range, overs per innings.</w:t>
      </w:r>
    </w:p>
    <w:p>
      <w:pPr>
        <w:pStyle w:val="ListBullet"/>
        <w:spacing w:before="0" w:after="40"/>
      </w:pPr>
      <w:r>
        <w:rPr>
          <w:b/>
          <w:color w:val="009060"/>
        </w:rPr>
        <w:t xml:space="preserve">CTA Button: </w:t>
      </w:r>
      <w:r>
        <w:t>Floating footer 'Join Slot' action button. Triggers wallet balance validation and reserved coin transaction.</w:t>
      </w:r>
    </w:p>
    <w:p>
      <w:pPr>
        <w:pStyle w:val="Heading3"/>
        <w:keepNext/>
        <w:spacing w:before="120" w:after="120"/>
      </w:pPr>
      <w:r>
        <w:rPr>
          <w:rFonts w:ascii="Inter" w:hAnsi="Inter"/>
          <w:b/>
          <w:color w:val="636366"/>
          <w:sz w:val="24"/>
        </w:rPr>
        <w:t>Mock Data JSON Payload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A" w:val="clea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E5E5EA"/>
              <w:bottom w:val="single" w:sz="4" w:color="E5E5EA"/>
              <w:left w:val="single" w:sz="4" w:color="E5E5EA"/>
              <w:right w:val="single" w:sz="4" w:color="E5E5EA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3A3A3C"/>
                <w:sz w:val="17"/>
              </w:rPr>
              <w:t>{</w:t>
              <w:br/>
              <w:t xml:space="preserve">  "id": "quick-match-1",</w:t>
              <w:br/>
              <w:t xml:space="preserve">  "name": "Casual T10 Cricket Match",</w:t>
              <w:br/>
              <w:t xml:space="preserve">  "gameMode": "QUICK",</w:t>
              <w:br/>
              <w:t xml:space="preserve">  "requestType": "MATCH",</w:t>
              <w:br/>
              <w:t xml:space="preserve">  "sport": "CRICKET",</w:t>
              <w:br/>
              <w:t xml:space="preserve">  "gameType": "CRICKET",</w:t>
              <w:br/>
              <w:t xml:space="preserve">  "date": "2026-06-29T10:00:00.000Z",</w:t>
              <w:br/>
              <w:t xml:space="preserve">  "time": "04:30 PM",</w:t>
              <w:br/>
              <w:t xml:space="preserve">  "endTime": "06:30 PM",</w:t>
              <w:br/>
              <w:t xml:space="preserve">  "locationStr": "REACT SPORTS CLUB @Vardhaman Ground, Hyderabad",</w:t>
              <w:br/>
              <w:t xml:space="preserve">  "perSeatCharge": 150,</w:t>
              <w:br/>
              <w:t xml:space="preserve">  "host": {</w:t>
              <w:br/>
              <w:t xml:space="preserve">    "name": "Vikram R.",</w:t>
              <w:br/>
              <w:t xml:space="preserve">    "profilePicture": "/avatars/vikram.png"</w:t>
              <w:br/>
              <w:t xml:space="preserve">  },</w:t>
              <w:br/>
              <w:t xml:space="preserve">  "slots": [</w:t>
              <w:br/>
              <w:t xml:space="preserve">    {</w:t>
              <w:br/>
              <w:t xml:space="preserve">      "status": "JOINED"</w:t>
              <w:br/>
              <w:t xml:space="preserve">    },</w:t>
              <w:br/>
              <w:t xml:space="preserve">    {</w:t>
              <w:br/>
              <w:t xml:space="preserve">      "status": "JOINED"</w:t>
              <w:br/>
              <w:t xml:space="preserve">    },</w:t>
              <w:br/>
              <w:t xml:space="preserve">    {</w:t>
              <w:br/>
              <w:t xml:space="preserve">      "status": "OPEN"</w:t>
              <w:br/>
              <w:t xml:space="preserve">    }</w:t>
              <w:br/>
              <w:t xml:space="preserve">  ],</w:t>
              <w:br/>
              <w:t xml:space="preserve">  "matchPreferences": {</w:t>
              <w:br/>
              <w:t xml:space="preserve">    "opponentType": "SINGLE",</w:t>
              <w:br/>
              <w:t xml:space="preserve">    "experienceLevel": "Intermediate",</w:t>
              <w:br/>
              <w:t xml:space="preserve">    "gameVibe": "Casual / Fun",</w:t>
              <w:br/>
              <w:t xml:space="preserve">    "genderPreference": "Co-ed",</w:t>
              <w:br/>
              <w:t xml:space="preserve">    "equipmentStatus": "Everyone brings their own",</w:t>
              <w:br/>
              <w:t xml:space="preserve">    "autoApprovePlayers": true,</w:t>
              <w:br/>
              <w:t xml:space="preserve">    "splitCostWithMultiplePlayers": true,</w:t>
              <w:br/>
              <w:t xml:space="preserve">    "ageGroup": "Any Age"</w:t>
              <w:br/>
              <w:t xml:space="preserve">  }</w:t>
              <w:br/>
              <w:t>}</w:t>
            </w:r>
          </w:p>
        </w:tc>
      </w:tr>
    </w:tbl>
    <w:p>
      <w:pPr>
        <w:spacing w:before="160" w:after="160"/>
        <w:pBdr>
          <w:bottom w:val="single" w:sz="6" w:color="E5E5EA" w:space="1"/>
        </w:pBdr>
      </w:pPr>
    </w:p>
    <w:p>
      <w:r>
        <w:br w:type="page"/>
      </w:r>
    </w:p>
    <w:p>
      <w:pPr>
        <w:pStyle w:val="Heading2"/>
        <w:keepNext/>
        <w:spacing w:before="240" w:after="120"/>
      </w:pPr>
      <w:r>
        <w:rPr>
          <w:rFonts w:ascii="Inter" w:hAnsi="Inter"/>
          <w:b/>
          <w:color w:val="3A3A3C"/>
          <w:sz w:val="30"/>
        </w:rPr>
        <w:t>2.2 Case 2: Quick Match (Team VS Team Mode)</w:t>
      </w:r>
    </w:p>
    <w:p>
      <w:r>
        <w:rPr>
          <w:b/>
        </w:rPr>
        <w:t xml:space="preserve">Layout Description: </w:t>
      </w:r>
      <w:r>
        <w:t>QUICK mode with opponentType set to TEAM. Renders left-team vs right-team split with slot ratios, skipping the progress bar.</w:t>
      </w:r>
    </w:p>
    <w:p>
      <w:pPr>
        <w:pStyle w:val="Heading3"/>
        <w:keepNext/>
        <w:spacing w:before="120" w:after="120"/>
      </w:pPr>
      <w:r>
        <w:rPr>
          <w:rFonts w:ascii="Inter" w:hAnsi="Inter"/>
          <w:b/>
          <w:color w:val="636366"/>
          <w:sz w:val="24"/>
        </w:rPr>
        <w:t>Card UI Fields &amp; Text Labels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Sport Badge: </w:t>
      </w:r>
      <w:r>
        <w:t>Displays 'CRICKET' badge in header.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Sub-type Badge: </w:t>
      </w:r>
      <w:r>
        <w:t>Displays 'QUICK' mode tag.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Title Heading: </w:t>
      </w:r>
      <w:r>
        <w:t>Displays the custom name (e.g. 'Gully Cricket Faceoff').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Host Metadata: </w:t>
      </w:r>
      <w:r>
        <w:t>Displays 'Hosted by Rohan Kumar • 2 hrs ago'.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Timings &amp; Location: </w:t>
      </w:r>
      <w:r>
        <w:t>Renders date, time range, and secunderabad/moinabad address.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Cost Indicator: </w:t>
      </w:r>
      <w:r>
        <w:t>Displays 'Free' (if perSeatCharge is null or 0).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VS Layout Split: </w:t>
      </w:r>
      <w:r>
        <w:t>Renders left team name ('Moinabad Tigers') and right team name ('Shamshabad Lions') separated by a centered, semi-transparent 'VS' divider.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Slot Ratios: </w:t>
      </w:r>
      <w:r>
        <w:t>Sub-labels under each team showing roster ratios (e.g. '3/5 Filled' vs '2/5 Filled').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Attributes Grid: </w:t>
      </w:r>
      <w:r>
        <w:t>Displays Experience Level ('Beginner'), Preference ('Co-ed'), Age Group ('Under 25').</w:t>
      </w:r>
    </w:p>
    <w:p>
      <w:pPr>
        <w:pStyle w:val="Heading3"/>
        <w:keepNext/>
        <w:spacing w:before="120" w:after="120"/>
      </w:pPr>
      <w:r>
        <w:rPr>
          <w:rFonts w:ascii="Inter" w:hAnsi="Inter"/>
          <w:b/>
          <w:color w:val="636366"/>
          <w:sz w:val="24"/>
        </w:rPr>
        <w:t>Detail Page / Modal UI Fields &amp; Interactions</w:t>
      </w:r>
    </w:p>
    <w:p>
      <w:pPr>
        <w:pStyle w:val="ListBullet"/>
        <w:spacing w:before="0" w:after="40"/>
      </w:pPr>
      <w:r>
        <w:rPr>
          <w:b/>
          <w:color w:val="009060"/>
        </w:rPr>
        <w:t xml:space="preserve">Header: </w:t>
      </w:r>
      <w:r>
        <w:t>Timings, Title, and Host Profile block.</w:t>
      </w:r>
    </w:p>
    <w:p>
      <w:pPr>
        <w:pStyle w:val="ListBullet"/>
        <w:spacing w:before="0" w:after="40"/>
      </w:pPr>
      <w:r>
        <w:rPr>
          <w:b/>
          <w:color w:val="009060"/>
        </w:rPr>
        <w:t xml:space="preserve">Team Toggle Tabs: </w:t>
      </w:r>
      <w:r>
        <w:t>Tab buttons labeled 'Moinabad Tigers' (Team A) and 'Shamshabad Lions' (Team B). Clicking tabs switches the roster slot grid below.</w:t>
      </w:r>
    </w:p>
    <w:p>
      <w:pPr>
        <w:pStyle w:val="ListBullet"/>
        <w:spacing w:before="0" w:after="40"/>
      </w:pPr>
      <w:r>
        <w:rPr>
          <w:b/>
          <w:color w:val="009060"/>
        </w:rPr>
        <w:t xml:space="preserve">Roster Grid: </w:t>
      </w:r>
      <w:r>
        <w:t>Displays 5 circular bubbles for the selected tab team. Clicking on an open slot triggers join sequence.</w:t>
      </w:r>
    </w:p>
    <w:p>
      <w:pPr>
        <w:pStyle w:val="ListBullet"/>
        <w:spacing w:before="0" w:after="40"/>
      </w:pPr>
      <w:r>
        <w:rPr>
          <w:b/>
          <w:color w:val="009060"/>
        </w:rPr>
        <w:t xml:space="preserve">Opponent Status Block: </w:t>
      </w:r>
      <w:r>
        <w:t>If opponent team is not fully confirmed, shows 'Apply as Opponent' challenge button for team captains, with list of applied challenger teams.</w:t>
      </w:r>
    </w:p>
    <w:p>
      <w:pPr>
        <w:pStyle w:val="Heading3"/>
        <w:keepNext/>
        <w:spacing w:before="120" w:after="120"/>
      </w:pPr>
      <w:r>
        <w:rPr>
          <w:rFonts w:ascii="Inter" w:hAnsi="Inter"/>
          <w:b/>
          <w:color w:val="636366"/>
          <w:sz w:val="24"/>
        </w:rPr>
        <w:t>Mock Data JSON Payload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A" w:val="clea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E5E5EA"/>
              <w:bottom w:val="single" w:sz="4" w:color="E5E5EA"/>
              <w:left w:val="single" w:sz="4" w:color="E5E5EA"/>
              <w:right w:val="single" w:sz="4" w:color="E5E5EA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3A3A3C"/>
                <w:sz w:val="17"/>
              </w:rPr>
              <w:t>{</w:t>
              <w:br/>
              <w:t xml:space="preserve">  "id": "quick-match-team-2",</w:t>
              <w:br/>
              <w:t xml:space="preserve">  "name": "Gully Cricket Faceoff",</w:t>
              <w:br/>
              <w:t xml:space="preserve">  "gameMode": "QUICK",</w:t>
              <w:br/>
              <w:t xml:space="preserve">  "requestType": "MATCH",</w:t>
              <w:br/>
              <w:t xml:space="preserve">  "sport": "CRICKET",</w:t>
              <w:br/>
              <w:t xml:space="preserve">  "gameType": "CRICKET",</w:t>
              <w:br/>
              <w:t xml:space="preserve">  "date": "2026-06-30T10:00:00.000Z",</w:t>
              <w:br/>
              <w:t xml:space="preserve">  "time": "07:00 AM",</w:t>
              <w:br/>
              <w:t xml:space="preserve">  "endTime": "09:30 AM",</w:t>
              <w:br/>
              <w:t xml:space="preserve">  "locationStr": "Moinabad Sports Complex, Hyderabad",</w:t>
              <w:br/>
              <w:t xml:space="preserve">  "perSeatCharge": 0,</w:t>
              <w:br/>
              <w:t xml:space="preserve">  "host": {</w:t>
              <w:br/>
              <w:t xml:space="preserve">    "name": "Rohan Kumar"</w:t>
              <w:br/>
              <w:t xml:space="preserve">  },</w:t>
              <w:br/>
              <w:t xml:space="preserve">  "teams": {</w:t>
              <w:br/>
              <w:t xml:space="preserve">    "teamA": {</w:t>
              <w:br/>
              <w:t xml:space="preserve">      "name": "Moinabad Tigers",</w:t>
              <w:br/>
              <w:t xml:space="preserve">      "slots": [</w:t>
              <w:br/>
              <w:t xml:space="preserve">        {</w:t>
              <w:br/>
              <w:t xml:space="preserve">          "status": "JOINED"</w:t>
              <w:br/>
              <w:t xml:space="preserve">        },</w:t>
              <w:br/>
              <w:t xml:space="preserve">        {</w:t>
              <w:br/>
              <w:t xml:space="preserve">          "status": "OPEN"</w:t>
              <w:br/>
              <w:t xml:space="preserve">        }</w:t>
              <w:br/>
              <w:t xml:space="preserve">      ]</w:t>
              <w:br/>
              <w:t xml:space="preserve">    },</w:t>
              <w:br/>
              <w:t xml:space="preserve">    "teamB": {</w:t>
              <w:br/>
              <w:t xml:space="preserve">      "name": "Shamshabad Lions",</w:t>
              <w:br/>
              <w:t xml:space="preserve">      "slots": [</w:t>
              <w:br/>
              <w:t xml:space="preserve">        {</w:t>
              <w:br/>
              <w:t xml:space="preserve">          "status": "JOINED"</w:t>
              <w:br/>
              <w:t xml:space="preserve">        },</w:t>
              <w:br/>
              <w:t xml:space="preserve">        {</w:t>
              <w:br/>
              <w:t xml:space="preserve">          "status": "OPEN"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},</w:t>
              <w:br/>
              <w:t xml:space="preserve">  "matchPreferences": {</w:t>
              <w:br/>
              <w:t xml:space="preserve">    "opponentType": "TEAM",</w:t>
              <w:br/>
              <w:t xml:space="preserve">    "opponentTargetPlayers": 5,</w:t>
              <w:br/>
              <w:t xml:space="preserve">    "experienceLevel": "Beginner",</w:t>
              <w:br/>
              <w:t xml:space="preserve">    "genderPreference": "Co-ed",</w:t>
              <w:br/>
              <w:t xml:space="preserve">    "ageGroup": "Under 25"</w:t>
              <w:br/>
              <w:t xml:space="preserve">  }</w:t>
              <w:br/>
              <w:t>}</w:t>
            </w:r>
          </w:p>
        </w:tc>
      </w:tr>
    </w:tbl>
    <w:p>
      <w:pPr>
        <w:spacing w:before="160" w:after="160"/>
        <w:pBdr>
          <w:bottom w:val="single" w:sz="6" w:color="E5E5EA" w:space="1"/>
        </w:pBdr>
      </w:pPr>
    </w:p>
    <w:p>
      <w:r>
        <w:br w:type="page"/>
      </w:r>
    </w:p>
    <w:p>
      <w:pPr>
        <w:pStyle w:val="Heading2"/>
        <w:keepNext/>
        <w:spacing w:before="240" w:after="120"/>
      </w:pPr>
      <w:r>
        <w:rPr>
          <w:rFonts w:ascii="Inter" w:hAnsi="Inter"/>
          <w:b/>
          <w:color w:val="3A3A3C"/>
          <w:sz w:val="30"/>
        </w:rPr>
        <w:t>2.3 Case 3: Professional Match (League format)</w:t>
      </w:r>
    </w:p>
    <w:p>
      <w:r>
        <w:rPr>
          <w:b/>
        </w:rPr>
        <w:t xml:space="preserve">Layout Description: </w:t>
      </w:r>
      <w:r>
        <w:t>PROFESSIONAL mode. Renders high-fidelity team emblems, detailed league match rules, and certification badges.</w:t>
      </w:r>
    </w:p>
    <w:p>
      <w:pPr>
        <w:pStyle w:val="Heading3"/>
        <w:keepNext/>
        <w:spacing w:before="120" w:after="120"/>
      </w:pPr>
      <w:r>
        <w:rPr>
          <w:rFonts w:ascii="Inter" w:hAnsi="Inter"/>
          <w:b/>
          <w:color w:val="636366"/>
          <w:sz w:val="24"/>
        </w:rPr>
        <w:t>Card UI Fields &amp; Text Labels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Sport Badge: </w:t>
      </w:r>
      <w:r>
        <w:t>Displays 'CRICKET' badge in primary brand colors.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Sub-type Badge: </w:t>
      </w:r>
      <w:r>
        <w:t>Displays 'PROFESSIONAL' indicating official league play rules.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Title Heading: </w:t>
      </w:r>
      <w:r>
        <w:t>Displays official league match title ('Kridaz Corporate Championship T20').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Host Metadata: </w:t>
      </w:r>
      <w:r>
        <w:t>Displays 'Hosted by Kridaz League Admin • 5 hrs ago'.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Metrics &amp; Venue: </w:t>
      </w:r>
      <w:r>
        <w:t>Timings, venue details, and cost ('₹350/seat').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Emblem VS Layout: </w:t>
      </w:r>
      <w:r>
        <w:t>Left team ('Hyd Tech Strikers') with logo image vs Right team ('Cyber Knights XI') with logo image separated by a prominent dark VS badge.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Fill Ratios: </w:t>
      </w:r>
      <w:r>
        <w:t>Renders filled roster counts ('10/11 Filled' vs '5/11 Filled') below respective logos.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Attributes Grid: </w:t>
      </w:r>
      <w:r>
        <w:t>Displays Experience Level ('Advanced'), Preference ('Male Only'), Age Group ('Open Age'), and Innings Overs ('20 per innings').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Official Badges: </w:t>
      </w:r>
      <w:r>
        <w:t>Inline capsule badges on card bottom: 'Umpire' (blue label) and 'Streamer' (pink label) indicating booked professional assets.</w:t>
      </w:r>
    </w:p>
    <w:p>
      <w:pPr>
        <w:pStyle w:val="Heading3"/>
        <w:keepNext/>
        <w:spacing w:before="120" w:after="120"/>
      </w:pPr>
      <w:r>
        <w:rPr>
          <w:rFonts w:ascii="Inter" w:hAnsi="Inter"/>
          <w:b/>
          <w:color w:val="636366"/>
          <w:sz w:val="24"/>
        </w:rPr>
        <w:t>Detail Page / Modal UI Fields &amp; Interactions</w:t>
      </w:r>
    </w:p>
    <w:p>
      <w:pPr>
        <w:pStyle w:val="ListBullet"/>
        <w:spacing w:before="0" w:after="40"/>
      </w:pPr>
      <w:r>
        <w:rPr>
          <w:b/>
          <w:color w:val="009060"/>
        </w:rPr>
        <w:t xml:space="preserve">Overview Section: </w:t>
      </w:r>
      <w:r>
        <w:t>Timings, league regulations summary, and host certification status.</w:t>
      </w:r>
    </w:p>
    <w:p>
      <w:pPr>
        <w:pStyle w:val="ListBullet"/>
        <w:spacing w:before="0" w:after="40"/>
      </w:pPr>
      <w:r>
        <w:rPr>
          <w:b/>
          <w:color w:val="009060"/>
        </w:rPr>
        <w:t xml:space="preserve">Venue Profile: </w:t>
      </w:r>
      <w:r>
        <w:t>Carousel slider of turf pictures, address, pricing, and official 'Platform Booked' seal.</w:t>
      </w:r>
    </w:p>
    <w:p>
      <w:pPr>
        <w:pStyle w:val="ListBullet"/>
        <w:spacing w:before="0" w:after="40"/>
      </w:pPr>
      <w:r>
        <w:rPr>
          <w:b/>
          <w:color w:val="009060"/>
        </w:rPr>
        <w:t xml:space="preserve">Roster Tabs: </w:t>
      </w:r>
      <w:r>
        <w:t>Interactive tabs to switch view between Team A and Team B player roster grids.</w:t>
      </w:r>
    </w:p>
    <w:p>
      <w:pPr>
        <w:pStyle w:val="ListBullet"/>
        <w:spacing w:before="0" w:after="40"/>
      </w:pPr>
      <w:r>
        <w:rPr>
          <w:b/>
          <w:color w:val="009060"/>
        </w:rPr>
        <w:t xml:space="preserve">Umpire/Streamer Cards: </w:t>
      </w:r>
      <w:r>
        <w:t>Displays booked umpire profile card and streamer profile card with contact and rating details.</w:t>
      </w:r>
    </w:p>
    <w:p>
      <w:pPr>
        <w:pStyle w:val="Heading3"/>
        <w:keepNext/>
        <w:spacing w:before="120" w:after="120"/>
      </w:pPr>
      <w:r>
        <w:rPr>
          <w:rFonts w:ascii="Inter" w:hAnsi="Inter"/>
          <w:b/>
          <w:color w:val="636366"/>
          <w:sz w:val="24"/>
        </w:rPr>
        <w:t>Mock Data JSON Payload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A" w:val="clea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E5E5EA"/>
              <w:bottom w:val="single" w:sz="4" w:color="E5E5EA"/>
              <w:left w:val="single" w:sz="4" w:color="E5E5EA"/>
              <w:right w:val="single" w:sz="4" w:color="E5E5EA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3A3A3C"/>
                <w:sz w:val="17"/>
              </w:rPr>
              <w:t>{</w:t>
              <w:br/>
              <w:t xml:space="preserve">  "id": "pro-match-3",</w:t>
              <w:br/>
              <w:t xml:space="preserve">  "name": "Kridaz Corporate Championship T20",</w:t>
              <w:br/>
              <w:t xml:space="preserve">  "gameMode": "PROFESSIONAL",</w:t>
              <w:br/>
              <w:t xml:space="preserve">  "requestType": "MATCH",</w:t>
              <w:br/>
              <w:t xml:space="preserve">  "sport": "CRICKET",</w:t>
              <w:br/>
              <w:t xml:space="preserve">  "gameType": "CRICKET",</w:t>
              <w:br/>
              <w:t xml:space="preserve">  "date": "2026-07-02T10:00:00.000Z",</w:t>
              <w:br/>
              <w:t xml:space="preserve">  "time": "09:00 AM",</w:t>
              <w:br/>
              <w:t xml:space="preserve">  "endTime": "01:00 PM",</w:t>
              <w:br/>
              <w:t xml:space="preserve">  "locationStr": "React Sports @PSR Cricket Ground, Hyderabad",</w:t>
              <w:br/>
              <w:t xml:space="preserve">  "perSeatCharge": 350,</w:t>
              <w:br/>
              <w:t xml:space="preserve">  "umpireId": "ump-101",</w:t>
              <w:br/>
              <w:t xml:space="preserve">  "streamerId": "stream-202",</w:t>
              <w:br/>
              <w:t xml:space="preserve">  "teams": {</w:t>
              <w:br/>
              <w:t xml:space="preserve">    "teamA": {</w:t>
              <w:br/>
              <w:t xml:space="preserve">      "name": "Hyd Tech Strikers",</w:t>
              <w:br/>
              <w:t xml:space="preserve">      "image": "/logos/teamA.png",</w:t>
              <w:br/>
              <w:t xml:space="preserve">      "slots": [</w:t>
              <w:br/>
              <w:t xml:space="preserve">        {</w:t>
              <w:br/>
              <w:t xml:space="preserve">          "status": "JOINED"</w:t>
              <w:br/>
              <w:t xml:space="preserve">        }</w:t>
              <w:br/>
              <w:t xml:space="preserve">      ]</w:t>
              <w:br/>
              <w:t xml:space="preserve">    },</w:t>
              <w:br/>
              <w:t xml:space="preserve">    "teamB": {</w:t>
              <w:br/>
              <w:t xml:space="preserve">      "name": "Cyber Knights XI",</w:t>
              <w:br/>
              <w:t xml:space="preserve">      "image": "/logos/teamB.png",</w:t>
              <w:br/>
              <w:t xml:space="preserve">      "slots": [</w:t>
              <w:br/>
              <w:t xml:space="preserve">        {</w:t>
              <w:br/>
              <w:t xml:space="preserve">          "status": "OPEN"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},</w:t>
              <w:br/>
              <w:t xml:space="preserve">  "oversPerInnings": 20,</w:t>
              <w:br/>
              <w:t xml:space="preserve">  "description": "Official League game. High quality leather ball. White kit is mandatory.",</w:t>
              <w:br/>
              <w:t xml:space="preserve">  "matchPreferences": {</w:t>
              <w:br/>
              <w:t xml:space="preserve">    "opponentType": "TEAM",</w:t>
              <w:br/>
              <w:t xml:space="preserve">    "experienceLevel": "Advanced",</w:t>
              <w:br/>
              <w:t xml:space="preserve">    "genderPreference": "Male Only",</w:t>
              <w:br/>
              <w:t xml:space="preserve">    "ageGroup": "Open Age"</w:t>
              <w:br/>
              <w:t xml:space="preserve">  }</w:t>
              <w:br/>
              <w:t>}</w:t>
            </w:r>
          </w:p>
        </w:tc>
      </w:tr>
    </w:tbl>
    <w:p>
      <w:pPr>
        <w:spacing w:before="160" w:after="160"/>
        <w:pBdr>
          <w:bottom w:val="single" w:sz="6" w:color="E5E5EA" w:space="1"/>
        </w:pBdr>
      </w:pPr>
    </w:p>
    <w:p>
      <w:r>
        <w:br w:type="page"/>
      </w:r>
    </w:p>
    <w:p>
      <w:pPr>
        <w:pStyle w:val="Heading2"/>
        <w:keepNext/>
        <w:spacing w:before="240" w:after="120"/>
      </w:pPr>
      <w:r>
        <w:rPr>
          <w:rFonts w:ascii="Inter" w:hAnsi="Inter"/>
          <w:b/>
          <w:color w:val="3A3A3C"/>
          <w:sz w:val="30"/>
        </w:rPr>
        <w:t>2.4 Case 4: Looking For Players Post (Community Post)</w:t>
      </w:r>
    </w:p>
    <w:p>
      <w:r>
        <w:rPr>
          <w:b/>
        </w:rPr>
        <w:t xml:space="preserve">Layout Description: </w:t>
      </w:r>
      <w:r>
        <w:t>LOOKING_FOR mode. Standard community board card representing player recruitment. Displays collapsible descriptive text block.</w:t>
      </w:r>
    </w:p>
    <w:p>
      <w:pPr>
        <w:pStyle w:val="Heading3"/>
        <w:keepNext/>
        <w:spacing w:before="120" w:after="120"/>
      </w:pPr>
      <w:r>
        <w:rPr>
          <w:rFonts w:ascii="Inter" w:hAnsi="Inter"/>
          <w:b/>
          <w:color w:val="636366"/>
          <w:sz w:val="24"/>
        </w:rPr>
        <w:t>Card UI Fields &amp; Text Labels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Sport Badge: </w:t>
      </w:r>
      <w:r>
        <w:t>Displays 'CRICKET' badge in primary brand colors.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Sub-type Badge: </w:t>
      </w:r>
      <w:r>
        <w:t>Displays 'LOOKING FOR' tag indicating a community post.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Title Heading: </w:t>
      </w:r>
      <w:r>
        <w:t>Displays recruitment objective ('Looking for Spin Bowlers &amp; Batsmen').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Host Metadata: </w:t>
      </w:r>
      <w:r>
        <w:t>Displays 'Hosted by Arjun Reddy • 1 day ago'.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Timing details: </w:t>
      </w:r>
      <w:r>
        <w:t>Renders play date ('Jun 30, 2026') and time ('06:00 AM').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Location detail: </w:t>
      </w:r>
      <w:r>
        <w:t>Renders location string ('Moinabad Net Practice Pitches').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Attributes Grid: </w:t>
      </w:r>
      <w:r>
        <w:t>Displays Experience Level ('Intermediate'), Scope ('League Match Roster'), Demographic ('Co-ed, 18-35 yrs'), Budget ('Free').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Hashtag Tags: </w:t>
      </w:r>
      <w:r>
        <w:t>Primary colored tags row: '#SpinBowler', '#OpenBatsman', '#NetPractice'.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Collapsible Description: </w:t>
      </w:r>
      <w:r>
        <w:t>Collapsible italicized paragraph displaying description. If longer than 80 characters, appends a 'Read more' link which expands the card size to show the full text.</w:t>
      </w:r>
    </w:p>
    <w:p>
      <w:pPr>
        <w:pStyle w:val="Heading3"/>
        <w:keepNext/>
        <w:spacing w:before="120" w:after="120"/>
      </w:pPr>
      <w:r>
        <w:rPr>
          <w:rFonts w:ascii="Inter" w:hAnsi="Inter"/>
          <w:b/>
          <w:color w:val="636366"/>
          <w:sz w:val="24"/>
        </w:rPr>
        <w:t>Detail Page / Modal UI Fields &amp; Interactions</w:t>
      </w:r>
    </w:p>
    <w:p>
      <w:pPr>
        <w:pStyle w:val="ListBullet"/>
        <w:spacing w:before="0" w:after="40"/>
      </w:pPr>
      <w:r>
        <w:rPr>
          <w:b/>
          <w:color w:val="009060"/>
        </w:rPr>
        <w:t xml:space="preserve">Detail Modal: </w:t>
      </w:r>
      <w:r>
        <w:t>LOOKING_FOR posts do not navigate to a new page; instead, they open a detailed modal overlay showing the complete host profile, contact preference, detailed match requirements, and a direct 'Send Message' / 'Chat' button.</w:t>
      </w:r>
    </w:p>
    <w:p>
      <w:pPr>
        <w:pStyle w:val="Heading3"/>
        <w:keepNext/>
        <w:spacing w:before="120" w:after="120"/>
      </w:pPr>
      <w:r>
        <w:rPr>
          <w:rFonts w:ascii="Inter" w:hAnsi="Inter"/>
          <w:b/>
          <w:color w:val="636366"/>
          <w:sz w:val="24"/>
        </w:rPr>
        <w:t>Mock Data JSON Payload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A" w:val="clea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E5E5EA"/>
              <w:bottom w:val="single" w:sz="4" w:color="E5E5EA"/>
              <w:left w:val="single" w:sz="4" w:color="E5E5EA"/>
              <w:right w:val="single" w:sz="4" w:color="E5E5EA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3A3A3C"/>
                <w:sz w:val="17"/>
              </w:rPr>
              <w:t>{</w:t>
              <w:br/>
              <w:t xml:space="preserve">  "id": "lf-post-4",</w:t>
              <w:br/>
              <w:t xml:space="preserve">  "isPost": true,</w:t>
              <w:br/>
              <w:t xml:space="preserve">  "name": "Looking for Spin Bowlers &amp; Batsmen",</w:t>
              <w:br/>
              <w:t xml:space="preserve">  "gameMode": "LOOKING_FOR",</w:t>
              <w:br/>
              <w:t xml:space="preserve">  "requestType": "MATCH",</w:t>
              <w:br/>
              <w:t xml:space="preserve">  "sport": "CRICKET",</w:t>
              <w:br/>
              <w:t xml:space="preserve">  "date": "2026-06-30T00:00:00.000Z",</w:t>
              <w:br/>
              <w:t xml:space="preserve">  "time": "06:00 AM",</w:t>
              <w:br/>
              <w:t xml:space="preserve">  "locationStr": "Moinabad Net Practice Pitches",</w:t>
              <w:br/>
              <w:t xml:space="preserve">  "budget": "Free",</w:t>
              <w:br/>
              <w:t xml:space="preserve">  "experienceLevel": "Intermediate",</w:t>
              <w:br/>
              <w:t xml:space="preserve">  "requirementScope": "League Match Roster",</w:t>
              <w:br/>
              <w:t xml:space="preserve">  "genderPreference": "Co-ed",</w:t>
              <w:br/>
              <w:t xml:space="preserve">  "ageGroup": "18-35 yrs",</w:t>
              <w:br/>
              <w:t xml:space="preserve">  "descriptionTags": "SpinBowler, OpenBatsman, NetPractice",</w:t>
              <w:br/>
              <w:t xml:space="preserve">  "description": "We are preparing for the upcoming local tournament and need 2 spinners (preferably leg-break) and an opening batsman to complete our team roster."</w:t>
              <w:br/>
              <w:t>}</w:t>
            </w:r>
          </w:p>
        </w:tc>
      </w:tr>
    </w:tbl>
    <w:p>
      <w:pPr>
        <w:spacing w:before="160" w:after="160"/>
        <w:pBdr>
          <w:bottom w:val="single" w:sz="6" w:color="E5E5EA" w:space="1"/>
        </w:pBdr>
      </w:pPr>
    </w:p>
    <w:p>
      <w:r>
        <w:br w:type="page"/>
      </w:r>
    </w:p>
    <w:p>
      <w:pPr>
        <w:pStyle w:val="Heading2"/>
        <w:keepNext/>
        <w:spacing w:before="240" w:after="120"/>
      </w:pPr>
      <w:r>
        <w:rPr>
          <w:rFonts w:ascii="Inter" w:hAnsi="Inter"/>
          <w:b/>
          <w:color w:val="3A3A3C"/>
          <w:sz w:val="30"/>
        </w:rPr>
        <w:t>2.5 Case 5: Looking for Professionals (Hiring Post)</w:t>
      </w:r>
    </w:p>
    <w:p>
      <w:r>
        <w:rPr>
          <w:b/>
        </w:rPr>
        <w:t xml:space="preserve">Layout Description: </w:t>
      </w:r>
      <w:r>
        <w:t>HIRING mode. Used when a game host needs to hire certified officials. Renders hiring budget and role specification fields.</w:t>
      </w:r>
    </w:p>
    <w:p>
      <w:pPr>
        <w:pStyle w:val="Heading3"/>
        <w:keepNext/>
        <w:spacing w:before="120" w:after="120"/>
      </w:pPr>
      <w:r>
        <w:rPr>
          <w:rFonts w:ascii="Inter" w:hAnsi="Inter"/>
          <w:b/>
          <w:color w:val="636366"/>
          <w:sz w:val="24"/>
        </w:rPr>
        <w:t>Card UI Fields &amp; Text Labels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Sport Badge: </w:t>
      </w:r>
      <w:r>
        <w:t>Displays 'CRICKET' badge in primary brand colors.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Sub-type Badge: </w:t>
      </w:r>
      <w:r>
        <w:t>Displays 'PRO WANTED' tag indicating professional hiring request.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Title Heading: </w:t>
      </w:r>
      <w:r>
        <w:t>Dynamically renders heading as 'Looking for UMPIRE' (replaces NEED_ prefix in requestType).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Host Metadata: </w:t>
      </w:r>
      <w:r>
        <w:t>Displays 'Hosted by Sanjay Sen • 45 mins ago'.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Timing details: </w:t>
      </w:r>
      <w:r>
        <w:t>Renders play date ('Jul 5, 2026') and time ('02:00 PM').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Budget Banner: </w:t>
      </w:r>
      <w:r>
        <w:t>Highlighted box inside card listing the budget: 'Budget: ₹1,200 (Per Match)'.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Requirements text: </w:t>
      </w:r>
      <w:r>
        <w:t>Collapsible description showing hiring rules ('Need a certified umpire for a high-intensity friendly match').</w:t>
      </w:r>
    </w:p>
    <w:p>
      <w:pPr>
        <w:pStyle w:val="Heading3"/>
        <w:keepNext/>
        <w:spacing w:before="120" w:after="120"/>
      </w:pPr>
      <w:r>
        <w:rPr>
          <w:rFonts w:ascii="Inter" w:hAnsi="Inter"/>
          <w:b/>
          <w:color w:val="636366"/>
          <w:sz w:val="24"/>
        </w:rPr>
        <w:t>Detail Page / Modal UI Fields &amp; Interactions</w:t>
      </w:r>
    </w:p>
    <w:p>
      <w:pPr>
        <w:pStyle w:val="ListBullet"/>
        <w:spacing w:before="0" w:after="40"/>
      </w:pPr>
      <w:r>
        <w:rPr>
          <w:b/>
          <w:color w:val="009060"/>
        </w:rPr>
        <w:t xml:space="preserve">Hiring Details Portal: </w:t>
      </w:r>
      <w:r>
        <w:t>Shows full match context, host wallet status, payment terms (escrow reservation confirmation), and a button for certified professionals to apply for the job.</w:t>
      </w:r>
    </w:p>
    <w:p>
      <w:pPr>
        <w:pStyle w:val="Heading3"/>
        <w:keepNext/>
        <w:spacing w:before="120" w:after="120"/>
      </w:pPr>
      <w:r>
        <w:rPr>
          <w:rFonts w:ascii="Inter" w:hAnsi="Inter"/>
          <w:b/>
          <w:color w:val="636366"/>
          <w:sz w:val="24"/>
        </w:rPr>
        <w:t>Mock Data JSON Payload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A" w:val="clea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E5E5EA"/>
              <w:bottom w:val="single" w:sz="4" w:color="E5E5EA"/>
              <w:left w:val="single" w:sz="4" w:color="E5E5EA"/>
              <w:right w:val="single" w:sz="4" w:color="E5E5EA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3A3A3C"/>
                <w:sz w:val="17"/>
              </w:rPr>
              <w:t>{</w:t>
              <w:br/>
              <w:t xml:space="preserve">  "id": "hiring-post-5",</w:t>
              <w:br/>
              <w:t xml:space="preserve">  "gameMode": "HIRING",</w:t>
              <w:br/>
              <w:t xml:space="preserve">  "requestType": "NEED_UMPIRE",</w:t>
              <w:br/>
              <w:t xml:space="preserve">  "sport": "CRICKET",</w:t>
              <w:br/>
              <w:t xml:space="preserve">  "date": "2026-07-05T00:00:00.000Z",</w:t>
              <w:br/>
              <w:t xml:space="preserve">  "time": "02:00 PM",</w:t>
              <w:br/>
              <w:t xml:space="preserve">  "locationStr": "PSR Cricket Ground, Hyderabad",</w:t>
              <w:br/>
              <w:t xml:space="preserve">  "host": {</w:t>
              <w:br/>
              <w:t xml:space="preserve">    "name": "Sanjay Sen"</w:t>
              <w:br/>
              <w:t xml:space="preserve">  },</w:t>
              <w:br/>
              <w:t xml:space="preserve">  "matchPreferences": {</w:t>
              <w:br/>
              <w:t xml:space="preserve">    "budget": "1200",</w:t>
              <w:br/>
              <w:t xml:space="preserve">    "budgetType": "Per Match",</w:t>
              <w:br/>
              <w:t xml:space="preserve">    "requirements": "Need a certified umpire for a high-intensity friendly match. Clean decision-making and standard white kit required."</w:t>
              <w:br/>
              <w:t xml:space="preserve">  }</w:t>
              <w:br/>
              <w:t>}</w:t>
            </w:r>
          </w:p>
        </w:tc>
      </w:tr>
    </w:tbl>
    <w:p>
      <w:pPr>
        <w:spacing w:before="160" w:after="160"/>
        <w:pBdr>
          <w:bottom w:val="single" w:sz="6" w:color="E5E5EA" w:space="1"/>
        </w:pBdr>
      </w:pPr>
    </w:p>
    <w:p>
      <w:r>
        <w:br w:type="page"/>
      </w:r>
    </w:p>
    <w:p>
      <w:pPr>
        <w:pStyle w:val="Heading2"/>
        <w:keepNext/>
        <w:spacing w:before="240" w:after="120"/>
      </w:pPr>
      <w:r>
        <w:rPr>
          <w:rFonts w:ascii="Inter" w:hAnsi="Inter"/>
          <w:b/>
          <w:color w:val="3A3A3C"/>
          <w:sz w:val="30"/>
        </w:rPr>
        <w:t>2.6 Case 6: Need Opponent (GBNO - Group Bookings Need Opponent)</w:t>
      </w:r>
    </w:p>
    <w:p>
      <w:r>
        <w:rPr>
          <w:b/>
        </w:rPr>
        <w:t xml:space="preserve">Layout Description: </w:t>
      </w:r>
      <w:r>
        <w:t>GBNO requestType. Renders team challenge details, showing either 'Seeking Full Team' or 'Seeking Individual Players'.</w:t>
      </w:r>
    </w:p>
    <w:p>
      <w:pPr>
        <w:pStyle w:val="Heading3"/>
        <w:keepNext/>
        <w:spacing w:before="120" w:after="120"/>
      </w:pPr>
      <w:r>
        <w:rPr>
          <w:rFonts w:ascii="Inter" w:hAnsi="Inter"/>
          <w:b/>
          <w:color w:val="636366"/>
          <w:sz w:val="24"/>
        </w:rPr>
        <w:t>Card UI Fields &amp; Text Labels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Sport Badge: </w:t>
      </w:r>
      <w:r>
        <w:t>Displays 'FOOTBALL' badge.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Sub-type Badge: </w:t>
      </w:r>
      <w:r>
        <w:t>Displays 'NEED OPPONENT' tag.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Title Heading: </w:t>
      </w:r>
      <w:r>
        <w:t>Displays match name ('Corporate Friendly Faceoff').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Host Metadata: </w:t>
      </w:r>
      <w:r>
        <w:t>Displays 'Hosted by Vikranth Strikers FC • 8 hrs ago'.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Challenge Preference Banner: </w:t>
      </w:r>
      <w:r>
        <w:t>Shows bold banner: 'Seeking Full Team' indicating they want to play a team-vs-team match rather than individual slot fills.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Attributes Grid: </w:t>
      </w:r>
      <w:r>
        <w:t>Displays Experience Level ('Intermediate'), Gender ('Male Only').</w:t>
      </w:r>
    </w:p>
    <w:p>
      <w:pPr>
        <w:pStyle w:val="Heading3"/>
        <w:keepNext/>
        <w:spacing w:before="120" w:after="120"/>
      </w:pPr>
      <w:r>
        <w:rPr>
          <w:rFonts w:ascii="Inter" w:hAnsi="Inter"/>
          <w:b/>
          <w:color w:val="636366"/>
          <w:sz w:val="24"/>
        </w:rPr>
        <w:t>Detail Page / Modal UI Fields &amp; Interactions</w:t>
      </w:r>
    </w:p>
    <w:p>
      <w:pPr>
        <w:pStyle w:val="ListBullet"/>
        <w:spacing w:before="0" w:after="40"/>
      </w:pPr>
      <w:r>
        <w:rPr>
          <w:b/>
          <w:color w:val="009060"/>
        </w:rPr>
        <w:t xml:space="preserve">Host Info Page: </w:t>
      </w:r>
      <w:r>
        <w:t>Displays Vikranth Strikers FC roster details, game rules, and slot configuration.</w:t>
      </w:r>
    </w:p>
    <w:p>
      <w:pPr>
        <w:pStyle w:val="ListBullet"/>
        <w:spacing w:before="0" w:after="40"/>
      </w:pPr>
      <w:r>
        <w:rPr>
          <w:b/>
          <w:color w:val="009060"/>
        </w:rPr>
        <w:t xml:space="preserve">Challenge CTA: </w:t>
      </w:r>
      <w:r>
        <w:t>Displays prominent 'Apply as Opponent' action button allowing other captains to submit a match request.</w:t>
      </w:r>
    </w:p>
    <w:p>
      <w:pPr>
        <w:pStyle w:val="Heading3"/>
        <w:keepNext/>
        <w:spacing w:before="120" w:after="120"/>
      </w:pPr>
      <w:r>
        <w:rPr>
          <w:rFonts w:ascii="Inter" w:hAnsi="Inter"/>
          <w:b/>
          <w:color w:val="636366"/>
          <w:sz w:val="24"/>
        </w:rPr>
        <w:t>Mock Data JSON Payload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A" w:val="clea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E5E5EA"/>
              <w:bottom w:val="single" w:sz="4" w:color="E5E5EA"/>
              <w:left w:val="single" w:sz="4" w:color="E5E5EA"/>
              <w:right w:val="single" w:sz="4" w:color="E5E5EA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3A3A3C"/>
                <w:sz w:val="17"/>
              </w:rPr>
              <w:t>{</w:t>
              <w:br/>
              <w:t xml:space="preserve">  "id": "gbno-post-6",</w:t>
              <w:br/>
              <w:t xml:space="preserve">  "name": "Corporate Friendly Faceoff",</w:t>
              <w:br/>
              <w:t xml:space="preserve">  "gameMode": "QUICK",</w:t>
              <w:br/>
              <w:t xml:space="preserve">  "requestType": "GBNO",</w:t>
              <w:br/>
              <w:t xml:space="preserve">  "sport": "FOOTBALL",</w:t>
              <w:br/>
              <w:t xml:space="preserve">  "gameType": "FOOTBALL",</w:t>
              <w:br/>
              <w:t xml:space="preserve">  "date": "2026-07-01T10:00:00.000Z",</w:t>
              <w:br/>
              <w:t xml:space="preserve">  "time": "08:00 PM",</w:t>
              <w:br/>
              <w:t xml:space="preserve">  "locationStr": "PSR Football Turf, Hyderabad",</w:t>
              <w:br/>
              <w:t xml:space="preserve">  "host": {</w:t>
              <w:br/>
              <w:t xml:space="preserve">    "name": "Vikranth Strikers FC"</w:t>
              <w:br/>
              <w:t xml:space="preserve">  },</w:t>
              <w:br/>
              <w:t xml:space="preserve">  "matchPreferences": {</w:t>
              <w:br/>
              <w:t xml:space="preserve">    "gbnoPreference": "FULL_TEAM",</w:t>
              <w:br/>
              <w:t xml:space="preserve">    "opponentType": "TEAM",</w:t>
              <w:br/>
              <w:t xml:space="preserve">    "experienceLevel": "Intermediate",</w:t>
              <w:br/>
              <w:t xml:space="preserve">    "genderPreference": "Male Only"</w:t>
              <w:br/>
              <w:t xml:space="preserve">  }</w:t>
              <w:br/>
              <w:t>}</w:t>
            </w:r>
          </w:p>
        </w:tc>
      </w:tr>
    </w:tbl>
    <w:p>
      <w:pPr>
        <w:spacing w:before="160" w:after="160"/>
        <w:pBdr>
          <w:bottom w:val="single" w:sz="6" w:color="E5E5EA" w:space="1"/>
        </w:pBdr>
      </w:pPr>
    </w:p>
    <w:p>
      <w:r>
        <w:br w:type="page"/>
      </w:r>
    </w:p>
    <w:p>
      <w:pPr>
        <w:pStyle w:val="Heading2"/>
        <w:keepNext/>
        <w:spacing w:before="240" w:after="120"/>
      </w:pPr>
      <w:r>
        <w:rPr>
          <w:rFonts w:ascii="Inter" w:hAnsi="Inter"/>
          <w:b/>
          <w:color w:val="3A3A3C"/>
          <w:sz w:val="30"/>
        </w:rPr>
        <w:t>2.7 Case 7: Player looking for a Team (Looking for Team)</w:t>
      </w:r>
    </w:p>
    <w:p>
      <w:r>
        <w:rPr>
          <w:b/>
        </w:rPr>
        <w:t xml:space="preserve">Layout Description: </w:t>
      </w:r>
      <w:r>
        <w:t>LOOKING_FOR_TEAM requestType. Card represents an individual player marketing themselves to local teams.</w:t>
      </w:r>
    </w:p>
    <w:p>
      <w:pPr>
        <w:pStyle w:val="Heading3"/>
        <w:keepNext/>
        <w:spacing w:before="120" w:after="120"/>
      </w:pPr>
      <w:r>
        <w:rPr>
          <w:rFonts w:ascii="Inter" w:hAnsi="Inter"/>
          <w:b/>
          <w:color w:val="636366"/>
          <w:sz w:val="24"/>
        </w:rPr>
        <w:t>Card UI Fields &amp; Text Labels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Sport Badge: </w:t>
      </w:r>
      <w:r>
        <w:t>Displays 'FOOTBALL' badge in primary brand colors.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Sub-type Badge: </w:t>
      </w:r>
      <w:r>
        <w:t>Displays 'LOOKING FOR TEAM' tag.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Title Heading: </w:t>
      </w:r>
      <w:r>
        <w:t>Renders heading as 'Player Available: Sunil Chhetri Jr'.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Host Metadata: </w:t>
      </w:r>
      <w:r>
        <w:t>Displays 'Hosted by Sunil Chhetri Jr • 12 hrs ago'.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Timings &amp; Location: </w:t>
      </w:r>
      <w:r>
        <w:t>Renders date/time as 'Flexible Date' / 'Flexible Time' and location as 'Hyderabad Secunderabad Area'.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Availability Tag: </w:t>
      </w:r>
      <w:r>
        <w:t>Renders a prominent bottom badge: 'Available to join a team as Midfielder / Winger'.</w:t>
      </w:r>
    </w:p>
    <w:p>
      <w:pPr>
        <w:pStyle w:val="Heading3"/>
        <w:keepNext/>
        <w:spacing w:before="120" w:after="120"/>
      </w:pPr>
      <w:r>
        <w:rPr>
          <w:rFonts w:ascii="Inter" w:hAnsi="Inter"/>
          <w:b/>
          <w:color w:val="636366"/>
          <w:sz w:val="24"/>
        </w:rPr>
        <w:t>Detail Page / Modal UI Fields &amp; Interactions</w:t>
      </w:r>
    </w:p>
    <w:p>
      <w:pPr>
        <w:pStyle w:val="ListBullet"/>
        <w:spacing w:before="0" w:after="40"/>
      </w:pPr>
      <w:r>
        <w:rPr>
          <w:b/>
          <w:color w:val="009060"/>
        </w:rPr>
        <w:t xml:space="preserve">Details Modal: </w:t>
      </w:r>
      <w:r>
        <w:t>Opens profile detail overlay showing player stats, preferred positions, experience level, and a chat button with pre-filled message: 'Hi, I saw your Looking For post...'.</w:t>
      </w:r>
    </w:p>
    <w:p>
      <w:pPr>
        <w:pStyle w:val="Heading3"/>
        <w:keepNext/>
        <w:spacing w:before="120" w:after="120"/>
      </w:pPr>
      <w:r>
        <w:rPr>
          <w:rFonts w:ascii="Inter" w:hAnsi="Inter"/>
          <w:b/>
          <w:color w:val="636366"/>
          <w:sz w:val="24"/>
        </w:rPr>
        <w:t>Mock Data JSON Payload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A" w:val="clea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E5E5EA"/>
              <w:bottom w:val="single" w:sz="4" w:color="E5E5EA"/>
              <w:left w:val="single" w:sz="4" w:color="E5E5EA"/>
              <w:right w:val="single" w:sz="4" w:color="E5E5EA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3A3A3C"/>
                <w:sz w:val="17"/>
              </w:rPr>
              <w:t>{</w:t>
              <w:br/>
              <w:t xml:space="preserve">  "id": "player-lf-team-7",</w:t>
              <w:br/>
              <w:t xml:space="preserve">  "requestType": "LOOKING_FOR_TEAM",</w:t>
              <w:br/>
              <w:t xml:space="preserve">  "sport": "FOOTBALL",</w:t>
              <w:br/>
              <w:t xml:space="preserve">  "gameType": "FOOTBALL",</w:t>
              <w:br/>
              <w:t xml:space="preserve">  "locationStr": "Hyderabad Secunderabad Area",</w:t>
              <w:br/>
              <w:t xml:space="preserve">  "host": {</w:t>
              <w:br/>
              <w:t xml:space="preserve">    "name": "Sunil Chhetri Jr"</w:t>
              <w:br/>
              <w:t xml:space="preserve">  },</w:t>
              <w:br/>
              <w:t xml:space="preserve">  "matchPreferences": {</w:t>
              <w:br/>
              <w:t xml:space="preserve">    "isDateFlexible": true,</w:t>
              <w:br/>
              <w:t xml:space="preserve">    "role": "Midfielder / Winger",</w:t>
              <w:br/>
              <w:t xml:space="preserve">    "experienceLevel": "Advanced"</w:t>
              <w:br/>
              <w:t xml:space="preserve">  }</w:t>
              <w:br/>
              <w:t>}</w:t>
            </w:r>
          </w:p>
        </w:tc>
      </w:tr>
    </w:tbl>
    <w:p>
      <w:pPr>
        <w:spacing w:before="160" w:after="160"/>
        <w:pBdr>
          <w:bottom w:val="single" w:sz="6" w:color="E5E5EA" w:space="1"/>
        </w:pBdr>
      </w:pPr>
    </w:p>
    <w:p>
      <w:r>
        <w:br w:type="page"/>
      </w:r>
    </w:p>
    <w:p>
      <w:pPr>
        <w:pStyle w:val="Heading2"/>
        <w:keepNext/>
        <w:spacing w:before="240" w:after="120"/>
      </w:pPr>
      <w:r>
        <w:rPr>
          <w:rFonts w:ascii="Inter" w:hAnsi="Inter"/>
          <w:b/>
          <w:color w:val="3A3A3C"/>
          <w:sz w:val="30"/>
        </w:rPr>
        <w:t>2.8 Case 8: Live Scoring Match</w:t>
      </w:r>
    </w:p>
    <w:p>
      <w:r>
        <w:rPr>
          <w:b/>
        </w:rPr>
        <w:t xml:space="preserve">Layout Description: </w:t>
      </w:r>
      <w:r>
        <w:t>SCORING_MATCH gameType with scoringStatus set to IN_PROGRESS. Triggers active pulsing live indicator overlay.</w:t>
      </w:r>
    </w:p>
    <w:p>
      <w:pPr>
        <w:pStyle w:val="Heading3"/>
        <w:keepNext/>
        <w:spacing w:before="120" w:after="120"/>
      </w:pPr>
      <w:r>
        <w:rPr>
          <w:rFonts w:ascii="Inter" w:hAnsi="Inter"/>
          <w:b/>
          <w:color w:val="636366"/>
          <w:sz w:val="24"/>
        </w:rPr>
        <w:t>Card UI Fields &amp; Text Labels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Live Badge (Top Right): </w:t>
      </w:r>
      <w:r>
        <w:t>Renders a pulsing red badge: '🔴 LIVE' (blinks using CSS pulse animations).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Sport Badge: </w:t>
      </w:r>
      <w:r>
        <w:t>Displays 'LIVE MATCH' instead of the generic sport name.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Title Heading: </w:t>
      </w:r>
      <w:r>
        <w:t>Displays match name ('Cyberabad League Playoff').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Host Metadata: </w:t>
      </w:r>
      <w:r>
        <w:t>Displays 'Hosted by League Admin • 4 hours ago'.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VS Layout Split: </w:t>
      </w:r>
      <w:r>
        <w:t>Renders active team logos/names and live ratios.</w:t>
      </w:r>
    </w:p>
    <w:p>
      <w:pPr>
        <w:pStyle w:val="ListBullet"/>
        <w:spacing w:before="0" w:after="40"/>
      </w:pPr>
      <w:r>
        <w:rPr>
          <w:b/>
          <w:color w:val="0A0A0C"/>
        </w:rPr>
        <w:t xml:space="preserve">Timing detail: </w:t>
      </w:r>
      <w:r>
        <w:t>Displays the live started timestamp.</w:t>
      </w:r>
    </w:p>
    <w:p>
      <w:pPr>
        <w:pStyle w:val="Heading3"/>
        <w:keepNext/>
        <w:spacing w:before="120" w:after="120"/>
      </w:pPr>
      <w:r>
        <w:rPr>
          <w:rFonts w:ascii="Inter" w:hAnsi="Inter"/>
          <w:b/>
          <w:color w:val="636366"/>
          <w:sz w:val="24"/>
        </w:rPr>
        <w:t>Detail Page / Modal UI Fields &amp; Interactions</w:t>
      </w:r>
    </w:p>
    <w:p>
      <w:pPr>
        <w:pStyle w:val="ListBullet"/>
        <w:spacing w:before="0" w:after="40"/>
      </w:pPr>
      <w:r>
        <w:rPr>
          <w:b/>
          <w:color w:val="009060"/>
        </w:rPr>
        <w:t xml:space="preserve">Live Scoreboard Portal: </w:t>
      </w:r>
      <w:r>
        <w:t>Unlike standard detail pages, clicking this redirects to the live ball-by-ball scoring view containing overs, runs, wickets, run rate, batsman scorecard, and live commentary feeds.</w:t>
      </w:r>
    </w:p>
    <w:p>
      <w:pPr>
        <w:pStyle w:val="Heading3"/>
        <w:keepNext/>
        <w:spacing w:before="120" w:after="120"/>
      </w:pPr>
      <w:r>
        <w:rPr>
          <w:rFonts w:ascii="Inter" w:hAnsi="Inter"/>
          <w:b/>
          <w:color w:val="636366"/>
          <w:sz w:val="24"/>
        </w:rPr>
        <w:t>Mock Data JSON Payload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8FA" w:val="clear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E5E5EA"/>
              <w:bottom w:val="single" w:sz="4" w:color="E5E5EA"/>
              <w:left w:val="single" w:sz="4" w:color="E5E5EA"/>
              <w:right w:val="single" w:sz="4" w:color="E5E5EA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color w:val="3A3A3C"/>
                <w:sz w:val="17"/>
              </w:rPr>
              <w:t>{</w:t>
              <w:br/>
              <w:t xml:space="preserve">  "id": "live-match-8",</w:t>
              <w:br/>
              <w:t xml:space="preserve">  "name": "Cyberabad League Playoff",</w:t>
              <w:br/>
              <w:t xml:space="preserve">  "gameMode": "PROFESSIONAL",</w:t>
              <w:br/>
              <w:t xml:space="preserve">  "requestType": "MATCH",</w:t>
              <w:br/>
              <w:t xml:space="preserve">  "sport": "CRICKET",</w:t>
              <w:br/>
              <w:t xml:space="preserve">  "gameType": "SCORING_MATCH",</w:t>
              <w:br/>
              <w:t xml:space="preserve">  "scoringStatus": "IN_PROGRESS",</w:t>
              <w:br/>
              <w:t xml:space="preserve">  "date": "2026-06-27T10:00:00.000Z",</w:t>
              <w:br/>
              <w:t xml:space="preserve">  "time": "02:00 PM",</w:t>
              <w:br/>
              <w:t xml:space="preserve">  "locationStr": "React Sports Club @PSR Cricket Ground, Hyderabad",</w:t>
              <w:br/>
              <w:t xml:space="preserve">  "host": {</w:t>
              <w:br/>
              <w:t xml:space="preserve">    "name": "League Admin"</w:t>
              <w:br/>
              <w:t xml:space="preserve">  },</w:t>
              <w:br/>
              <w:t xml:space="preserve">  "teams": {</w:t>
              <w:br/>
              <w:t xml:space="preserve">    "teamA": {</w:t>
              <w:br/>
              <w:t xml:space="preserve">      "name": "Cyberabad Titans",</w:t>
              <w:br/>
              <w:t xml:space="preserve">      "slots": [</w:t>
              <w:br/>
              <w:t xml:space="preserve">        {</w:t>
              <w:br/>
              <w:t xml:space="preserve">          "status": "JOINED"</w:t>
              <w:br/>
              <w:t xml:space="preserve">        }</w:t>
              <w:br/>
              <w:t xml:space="preserve">      ]</w:t>
              <w:br/>
              <w:t xml:space="preserve">    },</w:t>
              <w:br/>
              <w:t xml:space="preserve">    "teamB": {</w:t>
              <w:br/>
              <w:t xml:space="preserve">      "name": "Gachibowli Gladiators",</w:t>
              <w:br/>
              <w:t xml:space="preserve">      "slots": [</w:t>
              <w:br/>
              <w:t xml:space="preserve">        {</w:t>
              <w:br/>
              <w:t xml:space="preserve">          "status": "JOINED"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},</w:t>
              <w:br/>
              <w:t xml:space="preserve">  "matchPreferences": {</w:t>
              <w:br/>
              <w:t xml:space="preserve">    "opponentType": "TEAM",</w:t>
              <w:br/>
              <w:t xml:space="preserve">    "experienceLevel": "Advanced",</w:t>
              <w:br/>
              <w:t xml:space="preserve">    "genderPreference": "Male Only"</w:t>
              <w:br/>
              <w:t xml:space="preserve">  }</w:t>
              <w:br/>
              <w:t>}</w:t>
            </w:r>
          </w:p>
        </w:tc>
      </w:tr>
    </w:tbl>
    <w:p>
      <w:pPr>
        <w:spacing w:before="160" w:after="160"/>
        <w:pBdr>
          <w:bottom w:val="single" w:sz="6" w:color="E5E5EA" w:space="1"/>
        </w:pBdr>
      </w:pP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Inter" w:hAnsi="Inter"/>
          <w:b/>
          <w:color w:val="0A0A0C"/>
          <w:sz w:val="40"/>
        </w:rPr>
        <w:t>3. Design Review &amp; Screenshot Guide</w:t>
      </w:r>
    </w:p>
    <w:p>
      <w:r>
        <w:t>To review these layouts live on your local dev workspace and capture high-fidelity screenshots for the design team, use the following URL routes:</w:t>
      </w:r>
    </w:p>
    <w:p>
      <w:pPr>
        <w:spacing w:line="312" w:lineRule="auto"/>
      </w:pPr>
      <w:r>
        <w:rPr>
          <w:b/>
          <w:color w:val="8E8E93"/>
        </w:rPr>
        <w:t>Join Games Feed Panel:</w:t>
        <w:tab/>
      </w:r>
      <w:r>
        <w:rPr>
          <w:rFonts w:ascii="Courier New" w:hAnsi="Courier New"/>
          <w:color w:val="0A84FF"/>
          <w:u w:val="single"/>
        </w:rPr>
        <w:t>http://localhost:5174/join-games</w:t>
        <w:br/>
      </w:r>
      <w:r>
        <w:rPr>
          <w:b/>
          <w:color w:val="8E8E93"/>
        </w:rPr>
        <w:t>Live Game Detail Page:</w:t>
        <w:tab/>
      </w:r>
      <w:r>
        <w:rPr>
          <w:rFonts w:ascii="Courier New" w:hAnsi="Courier New"/>
          <w:color w:val="0A84FF"/>
          <w:u w:val="single"/>
        </w:rPr>
        <w:t>http://localhost:5174/join-games/8e0a6d97-7aa1-402e-a220-5a37764436d6</w:t>
        <w:br/>
      </w:r>
      <w:r>
        <w:rPr>
          <w:b/>
          <w:color w:val="8E8E93"/>
        </w:rPr>
        <w:t>Platform Booking Form:</w:t>
        <w:tab/>
      </w:r>
      <w:r>
        <w:rPr>
          <w:rFonts w:ascii="Courier New" w:hAnsi="Courier New"/>
          <w:color w:val="0A84FF"/>
          <w:u w:val="single"/>
        </w:rPr>
        <w:t>http://localhost:5174/host-game</w:t>
        <w:br/>
      </w:r>
      <w:r>
        <w:rPr>
          <w:b/>
          <w:color w:val="8E8E93"/>
        </w:rPr>
        <w:t>Admin Control Console:</w:t>
        <w:tab/>
      </w:r>
      <w:r>
        <w:rPr>
          <w:rFonts w:ascii="Courier New" w:hAnsi="Courier New"/>
          <w:color w:val="0A84FF"/>
          <w:u w:val="single"/>
        </w:rPr>
        <w:t>http://localhost:5175/admin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7" w:val="clear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color="FF8C00"/>
              <w:top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Inter" w:hAnsi="Inter"/>
                <w:b/>
                <w:color w:val="0A0A0C"/>
                <w:sz w:val="21"/>
              </w:rPr>
              <w:t xml:space="preserve">✦ ENVIRONMENT NOTE: </w:t>
            </w:r>
            <w:r>
              <w:rPr>
                <w:rFonts w:ascii="Inter" w:hAnsi="Inter"/>
                <w:color w:val="3A3A3C"/>
                <w:sz w:val="20"/>
              </w:rPr>
              <w:t>Make sure your local dev server is active by running 'pnpm dev' in the root workspace. Ensure PostgreSQL and Redis servers are running locally to avoid wallet/balance check failures.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2C2C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